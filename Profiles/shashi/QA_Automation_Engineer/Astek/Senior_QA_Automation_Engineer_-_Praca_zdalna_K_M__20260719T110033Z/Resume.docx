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Senior QA Automation Engineer - Praca zdalna K/M</w:t>
      </w:r>
    </w:p>
    <w:p>
      <w:pPr>
        <w:pStyle w:val="Heading2"/>
      </w:pPr>
      <w:r>
        <w:t>Professional Summary</w:t>
      </w:r>
    </w:p>
    <w:p>
      <w:r>
        <w:t>5+ years of experience as Senior QA Automation Engineer, tailored toward Senior QA Automation Engineer - Praca zdalna K/M for Astek. Emphasizes verified strengths in Java, Rest Assured, Git, SQL, Jenkins while staying aligned to the target job requirements.</w:t>
      </w:r>
    </w:p>
    <w:p>
      <w:pPr>
        <w:pStyle w:val="Heading2"/>
      </w:pPr>
      <w:r>
        <w:t>Skills</w:t>
      </w:r>
    </w:p>
    <w:p>
      <w:r>
        <w:t>Java, Rest Assured, Git, SQL, Jenkins, Postman, Selenium WebDriver, TestNG</w:t>
      </w:r>
    </w:p>
    <w:p>
      <w:pPr>
        <w:pStyle w:val="Heading2"/>
      </w:pPr>
      <w:r>
        <w:t>Experience Highlights</w:t>
      </w:r>
    </w:p>
    <w:p>
      <w:pPr>
        <w:pStyle w:val="ListBullet"/>
      </w:pPr>
      <w:r>
        <w:t>GitHub — Load Testing Platform</w:t>
      </w:r>
    </w:p>
    <w:p>
      <w:pPr>
        <w:pStyle w:val="ListBullet"/>
      </w:pPr>
      <w:r>
        <w:t>(published on GitHub), applying</w:t>
      </w:r>
    </w:p>
    <w:p>
      <w:pPr>
        <w:pStyle w:val="ListBullet"/>
      </w:pPr>
      <w:r>
        <w:t>REST Assured (API)</w:t>
      </w:r>
    </w:p>
    <w:p>
      <w:pPr>
        <w:pStyle w:val="ListBullet"/>
      </w:pPr>
      <w:r>
        <w:t>Database: SQL — data</w:t>
      </w:r>
    </w:p>
    <w:p>
      <w:pPr>
        <w:pStyle w:val="ListBullet"/>
      </w:pPr>
      <w:r>
        <w:t>Tools: Git, JIRA, TFS, CI/CD</w:t>
      </w:r>
    </w:p>
    <w:p>
      <w:pPr>
        <w:pStyle w:val="Heading2"/>
      </w:pPr>
      <w:r>
        <w:t>Match Keywords Found</w:t>
      </w:r>
    </w:p>
    <w:p>
      <w:r>
        <w:t>QA Automation Engineer, Java, Rest Assured, Git, SQL</w:t>
      </w:r>
    </w:p>
    <w:p>
      <w:pPr>
        <w:pStyle w:val="Heading2"/>
      </w:pPr>
      <w:r>
        <w:t>Remaining Gaps</w:t>
      </w:r>
    </w:p>
    <w:p>
      <w:pPr>
        <w:pStyle w:val="ListBullet"/>
      </w:pPr>
      <w:r>
        <w:t>JD references QA Automation Engineer, but the candidate record does not expose enough verified detail to feature it strongly.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