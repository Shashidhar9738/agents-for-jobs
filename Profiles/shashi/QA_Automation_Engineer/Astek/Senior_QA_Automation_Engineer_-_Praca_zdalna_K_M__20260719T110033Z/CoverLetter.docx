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- Senior QA Automation Engineer - Praca zdalna K/M</w:t>
      </w:r>
    </w:p>
    <w:p>
      <w:r>
        <w:t>Dear Hiring Team,</w:t>
      </w:r>
    </w:p>
    <w:p>
      <w:r>
        <w:t>I am writing to express interest in the Senior QA Automation Engineer - Praca zdalna K/M opportunity at Astek. The role stands out because it emphasizes QA Automation Engineer, Java, Rest Assured, Git, which matches the verified experience I have built as a Senior QA Automation Engineer.</w:t>
      </w:r>
    </w:p>
    <w:p>
      <w:r>
        <w:t>Across my background, I have focused on Java, Rest Assured, Git, SQL, Jenkins. 5+ years of experience as Senior QA Automation Engineer, tailored toward Senior QA Automation Engineer - Praca zdalna K/M for Astek. Emphasizes verified strengths in Java, Rest Assured, Git, SQL, Jenkins while staying aligned to the target job requirements. That evidence-backed alignment is the main reason I believe I can contribute effectively in this position.</w:t>
      </w:r>
    </w:p>
    <w:p>
      <w:r>
        <w:t>What makes this opportunity especially relevant is the overlap between the job description and the work I can support today: QA Automation Engineer, Java, Rest Assured, Git. I would bring a practical, quality-focused approach grounded in the experience already reflected in my resume. I am also aligned with the role's location and work-mode expectations in Katowice, Śląskie, Poland. I am careful to present my fit honestly, including where the role asks for depth that would need to be demonstrated in discussion rather than overstated in writing.</w:t>
      </w:r>
    </w:p>
    <w:p>
      <w:r>
        <w:t>Thank you for your time and consideration. I would welcome the opportunity to discuss how my background can support Astek's goals in the Senior QA Automation Engineer - Praca zdalna K/M position.</w:t>
      </w:r>
    </w:p>
    <w:p>
      <w:r>
        <w:t>Sincerely,</w:t>
        <w:br/>
        <w:t>Shashidhar Yadala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